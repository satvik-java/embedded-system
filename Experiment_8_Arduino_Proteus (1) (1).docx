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6896D" w14:textId="77777777" w:rsidR="00136F6B" w:rsidRDefault="00000000">
      <w:pPr>
        <w:jc w:val="center"/>
      </w:pPr>
      <w:r>
        <w:rPr>
          <w:b/>
          <w:sz w:val="28"/>
        </w:rPr>
        <w:t>EXPERIMENT NO. 8</w:t>
      </w:r>
    </w:p>
    <w:p w14:paraId="37730B37" w14:textId="77777777" w:rsidR="00136F6B" w:rsidRDefault="00000000">
      <w:pPr>
        <w:jc w:val="center"/>
      </w:pPr>
      <w:r>
        <w:rPr>
          <w:b/>
          <w:sz w:val="28"/>
        </w:rPr>
        <w:t>GAS SENSOR MQ-2 IN PROTEUS USING ARDUINO</w:t>
      </w:r>
    </w:p>
    <w:p w14:paraId="5382170B" w14:textId="77777777" w:rsidR="00136F6B" w:rsidRDefault="00000000">
      <w:r>
        <w:rPr>
          <w:b/>
          <w:sz w:val="24"/>
        </w:rPr>
        <w:t>AIM:</w:t>
      </w:r>
    </w:p>
    <w:p w14:paraId="40BAE793" w14:textId="77777777" w:rsidR="00136F6B" w:rsidRDefault="00000000">
      <w:r>
        <w:t>To write an Embedded C program for interfacing Gas Sensor MQ-2 using Arduino Uno and Proteus.</w:t>
      </w:r>
    </w:p>
    <w:p w14:paraId="5D52BF6D" w14:textId="77777777" w:rsidR="00136F6B" w:rsidRDefault="00000000">
      <w:r>
        <w:rPr>
          <w:b/>
          <w:sz w:val="24"/>
        </w:rPr>
        <w:t>SOFTWARE REQUIRED:</w:t>
      </w:r>
    </w:p>
    <w:p w14:paraId="4A86AE4F" w14:textId="77777777" w:rsidR="00136F6B" w:rsidRDefault="00000000">
      <w:pPr>
        <w:pStyle w:val="ListBullet"/>
      </w:pPr>
      <w:r>
        <w:t>Proteus 8 Professional</w:t>
      </w:r>
    </w:p>
    <w:p w14:paraId="2BD9F440" w14:textId="77777777" w:rsidR="00136F6B" w:rsidRDefault="00000000">
      <w:pPr>
        <w:pStyle w:val="ListBullet"/>
      </w:pPr>
      <w:r>
        <w:t>Arduino IDE</w:t>
      </w:r>
    </w:p>
    <w:p w14:paraId="637C1623" w14:textId="77777777" w:rsidR="00136F6B" w:rsidRDefault="00000000">
      <w:r>
        <w:rPr>
          <w:b/>
          <w:sz w:val="24"/>
        </w:rPr>
        <w:t>ALGORITHM:</w:t>
      </w:r>
    </w:p>
    <w:p w14:paraId="2A6A2338" w14:textId="77777777" w:rsidR="00136F6B" w:rsidRDefault="00000000">
      <w:r>
        <w:t>1. Configure the MQ-2 analog input and LED output.</w:t>
      </w:r>
    </w:p>
    <w:p w14:paraId="44D5E167" w14:textId="77777777" w:rsidR="00136F6B" w:rsidRDefault="00000000">
      <w:r>
        <w:t>2. Read the analog sensor value using analogRead().</w:t>
      </w:r>
    </w:p>
    <w:p w14:paraId="5C34FFE3" w14:textId="77777777" w:rsidR="00136F6B" w:rsidRDefault="00000000">
      <w:r>
        <w:t>3. Print the sensor value through serial communication.</w:t>
      </w:r>
    </w:p>
    <w:p w14:paraId="78498EA3" w14:textId="77777777" w:rsidR="00136F6B" w:rsidRDefault="00000000">
      <w:r>
        <w:t>4. If the value is above the threshold, turn the LED ON; otherwise turn it OFF.</w:t>
      </w:r>
    </w:p>
    <w:p w14:paraId="38F207FD" w14:textId="77777777" w:rsidR="00136F6B" w:rsidRDefault="00000000">
      <w:r>
        <w:t>5. Repeat continuously.</w:t>
      </w:r>
    </w:p>
    <w:p w14:paraId="382949A8" w14:textId="77777777" w:rsidR="00136F6B" w:rsidRDefault="00000000">
      <w:r>
        <w:rPr>
          <w:b/>
          <w:sz w:val="24"/>
        </w:rPr>
        <w:t>PROGRAM:</w:t>
      </w:r>
    </w:p>
    <w:p w14:paraId="22FB7638" w14:textId="77777777" w:rsidR="00136F6B" w:rsidRDefault="00000000">
      <w:pPr>
        <w:ind w:left="216"/>
      </w:pPr>
      <w:r>
        <w:rPr>
          <w:rFonts w:ascii="Courier New" w:hAnsi="Courier New"/>
          <w:sz w:val="17"/>
        </w:rPr>
        <w:t>#define GreenLed 13</w:t>
      </w:r>
      <w:r>
        <w:rPr>
          <w:rFonts w:ascii="Courier New" w:hAnsi="Courier New"/>
          <w:sz w:val="17"/>
        </w:rPr>
        <w:br/>
        <w:t>#define Sensor A0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void setup(){</w:t>
      </w:r>
      <w:r>
        <w:rPr>
          <w:rFonts w:ascii="Courier New" w:hAnsi="Courier New"/>
          <w:sz w:val="17"/>
        </w:rPr>
        <w:br/>
        <w:t xml:space="preserve">  pinMode(13, OUTPUT);</w:t>
      </w:r>
      <w:r>
        <w:rPr>
          <w:rFonts w:ascii="Courier New" w:hAnsi="Courier New"/>
          <w:sz w:val="17"/>
        </w:rPr>
        <w:br/>
        <w:t xml:space="preserve">  pinMode(12, OUTPUT);</w:t>
      </w:r>
      <w:r>
        <w:rPr>
          <w:rFonts w:ascii="Courier New" w:hAnsi="Courier New"/>
          <w:sz w:val="17"/>
        </w:rPr>
        <w:br/>
        <w:t xml:space="preserve">  pinMode(A0, INPUT);</w:t>
      </w:r>
      <w:r>
        <w:rPr>
          <w:rFonts w:ascii="Courier New" w:hAnsi="Courier New"/>
          <w:sz w:val="17"/>
        </w:rPr>
        <w:br/>
        <w:t xml:space="preserve">  Serial.begin(9600);</w:t>
      </w:r>
      <w:r>
        <w:rPr>
          <w:rFonts w:ascii="Courier New" w:hAnsi="Courier New"/>
          <w:sz w:val="17"/>
        </w:rPr>
        <w:br/>
        <w:t>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void loop(){</w:t>
      </w:r>
      <w:r>
        <w:rPr>
          <w:rFonts w:ascii="Courier New" w:hAnsi="Courier New"/>
          <w:sz w:val="17"/>
        </w:rPr>
        <w:br/>
        <w:t xml:space="preserve">  int value = analogRead(A0);</w:t>
      </w:r>
      <w:r>
        <w:rPr>
          <w:rFonts w:ascii="Courier New" w:hAnsi="Courier New"/>
          <w:sz w:val="17"/>
        </w:rPr>
        <w:br/>
        <w:t xml:space="preserve">  Serial.print("Analog Value coming from the sensor : ");</w:t>
      </w:r>
      <w:r>
        <w:rPr>
          <w:rFonts w:ascii="Courier New" w:hAnsi="Courier New"/>
          <w:sz w:val="17"/>
        </w:rPr>
        <w:br/>
        <w:t xml:space="preserve">  Serial.println(value);</w:t>
      </w:r>
      <w:r>
        <w:rPr>
          <w:rFonts w:ascii="Courier New" w:hAnsi="Courier New"/>
          <w:sz w:val="17"/>
        </w:rPr>
        <w:br/>
        <w:t xml:space="preserve">  delay(100);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if(value &gt; 600)</w:t>
      </w:r>
      <w:r>
        <w:rPr>
          <w:rFonts w:ascii="Courier New" w:hAnsi="Courier New"/>
          <w:sz w:val="17"/>
        </w:rPr>
        <w:br/>
        <w:t xml:space="preserve">    digitalWrite(13, HIGH);</w:t>
      </w:r>
      <w:r>
        <w:rPr>
          <w:rFonts w:ascii="Courier New" w:hAnsi="Courier New"/>
          <w:sz w:val="17"/>
        </w:rPr>
        <w:br/>
        <w:t xml:space="preserve">  else</w:t>
      </w:r>
      <w:r>
        <w:rPr>
          <w:rFonts w:ascii="Courier New" w:hAnsi="Courier New"/>
          <w:sz w:val="17"/>
        </w:rPr>
        <w:br/>
        <w:t xml:space="preserve">    digitalWrite(13, LOW);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delay(20);</w:t>
      </w:r>
      <w:r>
        <w:rPr>
          <w:rFonts w:ascii="Courier New" w:hAnsi="Courier New"/>
          <w:sz w:val="17"/>
        </w:rPr>
        <w:br/>
        <w:t>}</w:t>
      </w:r>
    </w:p>
    <w:p w14:paraId="23F30110" w14:textId="77777777" w:rsidR="00136F6B" w:rsidRDefault="00000000">
      <w:r>
        <w:rPr>
          <w:b/>
          <w:sz w:val="24"/>
        </w:rPr>
        <w:t>OUTPUT:</w:t>
      </w:r>
    </w:p>
    <w:p w14:paraId="3C7C7790" w14:textId="77777777" w:rsidR="00136F6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CE97819" wp14:editId="136F263F">
            <wp:extent cx="5943600" cy="3329530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3A45C" w14:textId="77777777" w:rsidR="00136F6B" w:rsidRDefault="00000000">
      <w:pPr>
        <w:jc w:val="center"/>
      </w:pPr>
      <w:r>
        <w:rPr>
          <w:i/>
          <w:sz w:val="18"/>
        </w:rPr>
        <w:t>Output reference image supplied for this experiment.</w:t>
      </w:r>
    </w:p>
    <w:p w14:paraId="3CC5171E" w14:textId="77777777" w:rsidR="00136F6B" w:rsidRDefault="00000000">
      <w:r>
        <w:rPr>
          <w:b/>
          <w:sz w:val="24"/>
        </w:rPr>
        <w:t>OBSERVATION:</w:t>
      </w:r>
    </w:p>
    <w:p w14:paraId="7014AE7D" w14:textId="77777777" w:rsidR="00136F6B" w:rsidRDefault="00000000">
      <w:r>
        <w:t>The sensor value is displayed through the Virtual Terminal. When the value exceeds the threshold, the LED is turned ON.</w:t>
      </w:r>
    </w:p>
    <w:p w14:paraId="6476F462" w14:textId="77777777" w:rsidR="00136F6B" w:rsidRDefault="00000000">
      <w:r>
        <w:rPr>
          <w:b/>
          <w:sz w:val="24"/>
        </w:rPr>
        <w:t>RESULT:</w:t>
      </w:r>
    </w:p>
    <w:p w14:paraId="428A40EC" w14:textId="77777777" w:rsidR="00136F6B" w:rsidRDefault="00000000">
      <w:r>
        <w:t>Thus, the program has been successfully verified and executed.</w:t>
      </w:r>
    </w:p>
    <w:sectPr w:rsidR="00136F6B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0915252">
    <w:abstractNumId w:val="8"/>
  </w:num>
  <w:num w:numId="2" w16cid:durableId="208342673">
    <w:abstractNumId w:val="6"/>
  </w:num>
  <w:num w:numId="3" w16cid:durableId="1405178543">
    <w:abstractNumId w:val="5"/>
  </w:num>
  <w:num w:numId="4" w16cid:durableId="1751731288">
    <w:abstractNumId w:val="4"/>
  </w:num>
  <w:num w:numId="5" w16cid:durableId="1472478508">
    <w:abstractNumId w:val="7"/>
  </w:num>
  <w:num w:numId="6" w16cid:durableId="67389008">
    <w:abstractNumId w:val="3"/>
  </w:num>
  <w:num w:numId="7" w16cid:durableId="2132746963">
    <w:abstractNumId w:val="2"/>
  </w:num>
  <w:num w:numId="8" w16cid:durableId="723063965">
    <w:abstractNumId w:val="1"/>
  </w:num>
  <w:num w:numId="9" w16cid:durableId="847866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F6B"/>
    <w:rsid w:val="0015074B"/>
    <w:rsid w:val="0029639D"/>
    <w:rsid w:val="00326F90"/>
    <w:rsid w:val="005F3AEE"/>
    <w:rsid w:val="009B7D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EB13EE"/>
  <w14:defaultImageDpi w14:val="300"/>
  <w15:docId w15:val="{D39D1CD2-0789-4575-BBAE-0204B0582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jithendra kumar reddy</cp:lastModifiedBy>
  <cp:revision>2</cp:revision>
  <dcterms:created xsi:type="dcterms:W3CDTF">2013-12-23T23:15:00Z</dcterms:created>
  <dcterms:modified xsi:type="dcterms:W3CDTF">2026-09-03T05:44:00Z</dcterms:modified>
  <cp:category/>
</cp:coreProperties>
</file>