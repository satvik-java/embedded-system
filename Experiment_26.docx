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26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model Transaction Level Modeling (TLM)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Create an Initiator and Target module.</w:t>
      </w:r>
    </w:p>
    <w:p>
      <w:pPr>
        <w:pStyle w:val="ListNumber"/>
      </w:pPr>
      <w:r>
        <w:t>Create TLM initiator and target sockets.</w:t>
      </w:r>
    </w:p>
    <w:p>
      <w:pPr>
        <w:pStyle w:val="ListNumber"/>
      </w:pPr>
      <w:r>
        <w:t>Bind the initiator socket to the target socket.</w:t>
      </w:r>
    </w:p>
    <w:p>
      <w:pPr>
        <w:pStyle w:val="ListNumber"/>
      </w:pPr>
      <w:r>
        <w:t>Send the value 555 using b_transport.</w:t>
      </w:r>
    </w:p>
    <w:p>
      <w:pPr>
        <w:pStyle w:val="ListNumber"/>
      </w:pPr>
      <w:r>
        <w:t>Display the sent and received values.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t>#include &lt;tlm&gt;</w:t>
              <w:br/>
              <w:t>#include &lt;tlm_utils/simple_initiator_socket.h&gt;</w:t>
              <w:br/>
              <w:t>#include &lt;tlm_utils/simple_target_socket.h&gt;</w:t>
              <w:br/>
              <w:br/>
              <w:t>using namespace tlm;</w:t>
              <w:br/>
              <w:br/>
              <w:t>struct Target : sc_module</w:t>
              <w:br/>
              <w:t>{</w:t>
              <w:br/>
              <w:t xml:space="preserve">    tlm_utils::simple_target_socket&lt;Target&gt; socket;</w:t>
              <w:br/>
              <w:br/>
              <w:t xml:space="preserve">    SC_CTOR(Target)</w:t>
              <w:br/>
              <w:t xml:space="preserve">    {</w:t>
              <w:br/>
              <w:t xml:space="preserve">        socket.register_b_transport(this, &amp;Target::b_transport);</w:t>
              <w:br/>
              <w:t xml:space="preserve">    }</w:t>
              <w:br/>
              <w:br/>
              <w:t xml:space="preserve">    void b_transport(tlm_generic_payload&amp; trans, sc_time&amp; delay)</w:t>
              <w:br/>
              <w:t xml:space="preserve">    {</w:t>
              <w:br/>
              <w:t xml:space="preserve">        int data = *reinterpret_cast&lt;int*&gt;(trans.get_data_ptr());</w:t>
              <w:br/>
              <w:t xml:space="preserve">        cout &lt;&lt; "Target received: " &lt;&lt; data &lt;&lt; endl;</w:t>
              <w:br/>
              <w:t xml:space="preserve">    }</w:t>
              <w:br/>
              <w:t>};</w:t>
              <w:br/>
              <w:br/>
              <w:t>struct Initiator : sc_module</w:t>
              <w:br/>
              <w:t>{</w:t>
              <w:br/>
              <w:t xml:space="preserve">    tlm_utils::simple_initiator_socket&lt;Initiator&gt; socket;</w:t>
              <w:br/>
              <w:br/>
              <w:t xml:space="preserve">    SC_CTOR(Initiator)</w:t>
              <w:br/>
              <w:t xml:space="preserve">    {</w:t>
              <w:br/>
              <w:t xml:space="preserve">        SC_THREAD(thread_process);</w:t>
              <w:br/>
              <w:t xml:space="preserve">    }</w:t>
              <w:br/>
              <w:br/>
              <w:t xml:space="preserve">    void thread_process()</w:t>
              <w:br/>
              <w:t xml:space="preserve">    {</w:t>
              <w:br/>
              <w:t xml:space="preserve">        int data = 555;</w:t>
              <w:br/>
              <w:t xml:space="preserve">        tlm_generic_payload trans;</w:t>
              <w:br/>
              <w:t xml:space="preserve">        sc_time delay = SC_ZERO_TIME;</w:t>
              <w:br/>
              <w:br/>
              <w:t xml:space="preserve">        trans.set_data_ptr(reinterpret_cast&lt;unsigned char*&gt;(&amp;data));</w:t>
              <w:br/>
              <w:t xml:space="preserve">        trans.set_data_length(sizeof(data));</w:t>
              <w:br/>
              <w:br/>
              <w:t xml:space="preserve">        cout &lt;&lt; "Initiator sending: " &lt;&lt; data &lt;&lt; endl;</w:t>
              <w:br/>
              <w:t xml:space="preserve">        socket-&gt;b_transport(trans, delay);</w:t>
              <w:br/>
              <w:t xml:space="preserve">        wait(delay);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Initiator initiator("initiator");</w:t>
              <w:br/>
              <w:t xml:space="preserve">    Target target("target");</w:t>
              <w:br/>
              <w:br/>
              <w:t xml:space="preserve">    initiator.socket.bind(target.socket);</w:t>
              <w:br/>
              <w:br/>
              <w:t xml:space="preserve">    sc_start();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Transaction Level Modeling communication between the Initiator and Target was successfully implemented and verified.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