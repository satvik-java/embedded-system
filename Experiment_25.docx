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25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model the Producer-Consumer problem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Create a producer and a consumer module.</w:t>
      </w:r>
    </w:p>
    <w:p>
      <w:pPr>
        <w:pStyle w:val="ListNumber"/>
      </w:pPr>
      <w:r>
        <w:t>Connect them using an sc_fifo channel.</w:t>
      </w:r>
    </w:p>
    <w:p>
      <w:pPr>
        <w:pStyle w:val="ListNumber"/>
      </w:pPr>
      <w:r>
        <w:t>Producer generates values from 1 to 5.</w:t>
      </w:r>
    </w:p>
    <w:p>
      <w:pPr>
        <w:pStyle w:val="ListNumber"/>
      </w:pPr>
      <w:r>
        <w:t>Consumer reads the values from the FIFO.</w:t>
      </w:r>
    </w:p>
    <w:p>
      <w:pPr>
        <w:pStyle w:val="ListNumber"/>
      </w:pPr>
      <w:r>
        <w:t>Display produced and consumed values.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SC_MODULE(Producer)</w:t>
              <w:br/>
              <w:t>{</w:t>
              <w:br/>
              <w:t xml:space="preserve">    sc_fifo_out&lt;int&gt; out;</w:t>
              <w:br/>
              <w:br/>
              <w:t xml:space="preserve">    void produce()</w:t>
              <w:br/>
              <w:t xml:space="preserve">    {</w:t>
              <w:br/>
              <w:t xml:space="preserve">        for(int i = 1; i &lt;= 5; i++)</w:t>
              <w:br/>
              <w:t xml:space="preserve">        {</w:t>
              <w:br/>
              <w:t xml:space="preserve">            cout &lt;&lt; "Produced: " &lt;&lt; i &lt;&lt; endl;</w:t>
              <w:br/>
              <w:t xml:space="preserve">            out.write(i);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SC_CTOR(Producer)</w:t>
              <w:br/>
              <w:t xml:space="preserve">    {</w:t>
              <w:br/>
              <w:t xml:space="preserve">        SC_THREAD(produce);</w:t>
              <w:br/>
              <w:t xml:space="preserve">    }</w:t>
              <w:br/>
              <w:t>};</w:t>
              <w:br/>
              <w:br/>
              <w:t>SC_MODULE(Consumer)</w:t>
              <w:br/>
              <w:t>{</w:t>
              <w:br/>
              <w:t xml:space="preserve">    sc_fifo_in&lt;int&gt; in;</w:t>
              <w:br/>
              <w:br/>
              <w:t xml:space="preserve">    void consume()</w:t>
              <w:br/>
              <w:t xml:space="preserve">    {</w:t>
              <w:br/>
              <w:t xml:space="preserve">        int value;</w:t>
              <w:br/>
              <w:t xml:space="preserve">        for(int i = 1; i &lt;= 5; i++)</w:t>
              <w:br/>
              <w:t xml:space="preserve">        {</w:t>
              <w:br/>
              <w:t xml:space="preserve">            in.read(value);</w:t>
              <w:br/>
              <w:t xml:space="preserve">            cout &lt;&lt; "Consumed: " &lt;&lt; value &lt;&lt; endl;</w:t>
              <w:br/>
              <w:t xml:space="preserve">        }</w:t>
              <w:br/>
              <w:t xml:space="preserve">    }</w:t>
              <w:br/>
              <w:br/>
              <w:t xml:space="preserve">    SC_CTOR(Consumer)</w:t>
              <w:br/>
              <w:t xml:space="preserve">    {</w:t>
              <w:br/>
              <w:t xml:space="preserve">        SC_THREAD(consume);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sc_fifo&lt;int&gt; fifo(10);</w:t>
              <w:br/>
              <w:t xml:space="preserve">    Producer producer("Producer");</w:t>
              <w:br/>
              <w:t xml:space="preserve">    Consumer consumer("Consumer");</w:t>
              <w:br/>
              <w:br/>
              <w:t xml:space="preserve">    producer.out(fifo);</w:t>
              <w:br/>
              <w:t xml:space="preserve">    consumer.in(fifo);</w:t>
              <w:br/>
              <w:br/>
              <w:t xml:space="preserve">    sc_start(6, SC_SEC);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7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Producer-Consumer problem was successfully implemented using SystemC.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