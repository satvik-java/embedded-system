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2089" w14:textId="77777777" w:rsidR="006D0187" w:rsidRDefault="00000000">
      <w:pPr>
        <w:jc w:val="center"/>
      </w:pPr>
      <w:r>
        <w:rPr>
          <w:b/>
          <w:sz w:val="32"/>
        </w:rPr>
        <w:t>EXPERIMENT 6</w:t>
      </w:r>
      <w:r>
        <w:rPr>
          <w:b/>
          <w:sz w:val="32"/>
        </w:rPr>
        <w:br/>
        <w:t>ARDUINO TO 16x2 LCD DISPLAY USING PROTEUS</w:t>
      </w:r>
    </w:p>
    <w:p w14:paraId="7DD71C6E" w14:textId="77777777" w:rsidR="006D0187" w:rsidRDefault="00000000">
      <w:r>
        <w:rPr>
          <w:b/>
        </w:rPr>
        <w:t>AIM:</w:t>
      </w:r>
      <w:r>
        <w:t xml:space="preserve"> To write an Embedded C program to interface Arduino Uno and 16 x 2 LCD display using Arduino Uno and Proteus.</w:t>
      </w:r>
    </w:p>
    <w:p w14:paraId="406AA10C" w14:textId="77777777" w:rsidR="006D0187" w:rsidRDefault="00000000">
      <w:r>
        <w:rPr>
          <w:b/>
        </w:rPr>
        <w:t>SOFTWARE REQUIRED:</w:t>
      </w:r>
      <w:r>
        <w:t xml:space="preserve"> Proteus 8 software; Arduino IDE software</w:t>
      </w:r>
    </w:p>
    <w:p w14:paraId="55B11137" w14:textId="77777777" w:rsidR="006D0187" w:rsidRDefault="00000000">
      <w:r>
        <w:rPr>
          <w:b/>
          <w:sz w:val="24"/>
        </w:rPr>
        <w:t>ALGORITHM</w:t>
      </w:r>
    </w:p>
    <w:p w14:paraId="04EE4C3E" w14:textId="77777777" w:rsidR="006D0187" w:rsidRDefault="00000000">
      <w:pPr>
        <w:pStyle w:val="ListNumber"/>
      </w:pPr>
      <w:r>
        <w:t>Initialize the 16x2 LCD.</w:t>
      </w:r>
    </w:p>
    <w:p w14:paraId="44EF9128" w14:textId="77777777" w:rsidR="006D0187" w:rsidRDefault="00000000">
      <w:pPr>
        <w:pStyle w:val="ListNumber"/>
      </w:pPr>
      <w:r>
        <w:t>Display the given message.</w:t>
      </w:r>
    </w:p>
    <w:p w14:paraId="35A092EF" w14:textId="77777777" w:rsidR="006D0187" w:rsidRDefault="00000000">
      <w:pPr>
        <w:pStyle w:val="ListNumber"/>
      </w:pPr>
      <w:r>
        <w:t>Scroll the display left repeatedly with a delay.</w:t>
      </w:r>
    </w:p>
    <w:p w14:paraId="6C31A7C6" w14:textId="77777777" w:rsidR="006D0187" w:rsidRDefault="00000000">
      <w:pPr>
        <w:pStyle w:val="ListNumber"/>
      </w:pPr>
      <w:r>
        <w:t>Continue the scrolling operation in the loop.</w:t>
      </w:r>
    </w:p>
    <w:p w14:paraId="47FE45AC" w14:textId="77777777" w:rsidR="006D0187" w:rsidRDefault="00000000">
      <w:r>
        <w:rPr>
          <w:b/>
          <w:sz w:val="24"/>
        </w:rPr>
        <w:t>PROGRAM</w:t>
      </w:r>
    </w:p>
    <w:p w14:paraId="00C3C34F" w14:textId="77777777" w:rsidR="006D0187" w:rsidRDefault="00000000">
      <w:pPr>
        <w:ind w:left="216"/>
      </w:pPr>
      <w:r>
        <w:rPr>
          <w:rFonts w:ascii="Courier New" w:hAnsi="Courier New"/>
          <w:sz w:val="17"/>
        </w:rPr>
        <w:t>#include &lt;</w:t>
      </w:r>
      <w:proofErr w:type="spellStart"/>
      <w:r>
        <w:rPr>
          <w:rFonts w:ascii="Courier New" w:hAnsi="Courier New"/>
          <w:sz w:val="17"/>
        </w:rPr>
        <w:t>LiquidCrystal.h</w:t>
      </w:r>
      <w:proofErr w:type="spellEnd"/>
      <w:r>
        <w:rPr>
          <w:rFonts w:ascii="Courier New" w:hAnsi="Courier New"/>
          <w:sz w:val="17"/>
        </w:rPr>
        <w:t>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LiquidCrystal</w:t>
      </w:r>
      <w:proofErr w:type="spellEnd"/>
      <w:r>
        <w:rPr>
          <w:rFonts w:ascii="Courier New" w:hAnsi="Courier New"/>
          <w:sz w:val="17"/>
        </w:rPr>
        <w:t xml:space="preserve"> </w:t>
      </w:r>
      <w:proofErr w:type="gramStart"/>
      <w:r>
        <w:rPr>
          <w:rFonts w:ascii="Courier New" w:hAnsi="Courier New"/>
          <w:sz w:val="17"/>
        </w:rPr>
        <w:t>lcd(</w:t>
      </w:r>
      <w:proofErr w:type="gramEnd"/>
      <w:r>
        <w:rPr>
          <w:rFonts w:ascii="Courier New" w:hAnsi="Courier New"/>
          <w:sz w:val="17"/>
        </w:rPr>
        <w:t>7, 8, 9, 10, 11, 12);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void </w:t>
      </w:r>
      <w:proofErr w:type="gramStart"/>
      <w:r>
        <w:rPr>
          <w:rFonts w:ascii="Courier New" w:hAnsi="Courier New"/>
          <w:sz w:val="17"/>
        </w:rPr>
        <w:t>setup(</w:t>
      </w:r>
      <w:proofErr w:type="gramEnd"/>
      <w:r>
        <w:rPr>
          <w:rFonts w:ascii="Courier New" w:hAnsi="Courier New"/>
          <w:sz w:val="17"/>
        </w:rPr>
        <w:t>) {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lcd.</w:t>
      </w:r>
      <w:proofErr w:type="gramStart"/>
      <w:r>
        <w:rPr>
          <w:rFonts w:ascii="Courier New" w:hAnsi="Courier New"/>
          <w:sz w:val="17"/>
        </w:rPr>
        <w:t>begin</w:t>
      </w:r>
      <w:proofErr w:type="spellEnd"/>
      <w:r>
        <w:rPr>
          <w:rFonts w:ascii="Courier New" w:hAnsi="Courier New"/>
          <w:sz w:val="17"/>
        </w:rPr>
        <w:t>(</w:t>
      </w:r>
      <w:proofErr w:type="gramEnd"/>
      <w:r>
        <w:rPr>
          <w:rFonts w:ascii="Courier New" w:hAnsi="Courier New"/>
          <w:sz w:val="17"/>
        </w:rPr>
        <w:t>16, 2);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lcd.</w:t>
      </w:r>
      <w:proofErr w:type="gramStart"/>
      <w:r>
        <w:rPr>
          <w:rFonts w:ascii="Courier New" w:hAnsi="Courier New"/>
          <w:sz w:val="17"/>
        </w:rPr>
        <w:t>print</w:t>
      </w:r>
      <w:proofErr w:type="spellEnd"/>
      <w:r>
        <w:rPr>
          <w:rFonts w:ascii="Courier New" w:hAnsi="Courier New"/>
          <w:sz w:val="17"/>
        </w:rPr>
        <w:t>(</w:t>
      </w:r>
      <w:proofErr w:type="gramEnd"/>
      <w:r>
        <w:rPr>
          <w:rFonts w:ascii="Courier New" w:hAnsi="Courier New"/>
          <w:sz w:val="17"/>
        </w:rPr>
        <w:t>"put your message here");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void </w:t>
      </w:r>
      <w:proofErr w:type="gramStart"/>
      <w:r>
        <w:rPr>
          <w:rFonts w:ascii="Courier New" w:hAnsi="Courier New"/>
          <w:sz w:val="17"/>
        </w:rPr>
        <w:t>loop(</w:t>
      </w:r>
      <w:proofErr w:type="gramEnd"/>
      <w:r>
        <w:rPr>
          <w:rFonts w:ascii="Courier New" w:hAnsi="Courier New"/>
          <w:sz w:val="17"/>
        </w:rPr>
        <w:t>) {</w:t>
      </w:r>
      <w:r>
        <w:rPr>
          <w:rFonts w:ascii="Courier New" w:hAnsi="Courier New"/>
          <w:sz w:val="17"/>
        </w:rPr>
        <w:br/>
        <w:t xml:space="preserve">  for (int </w:t>
      </w:r>
      <w:proofErr w:type="spellStart"/>
      <w:r>
        <w:rPr>
          <w:rFonts w:ascii="Courier New" w:hAnsi="Courier New"/>
          <w:sz w:val="17"/>
        </w:rPr>
        <w:t>i</w:t>
      </w:r>
      <w:proofErr w:type="spellEnd"/>
      <w:r>
        <w:rPr>
          <w:rFonts w:ascii="Courier New" w:hAnsi="Courier New"/>
          <w:sz w:val="17"/>
        </w:rPr>
        <w:t xml:space="preserve">=0; </w:t>
      </w:r>
      <w:proofErr w:type="spellStart"/>
      <w:r>
        <w:rPr>
          <w:rFonts w:ascii="Courier New" w:hAnsi="Courier New"/>
          <w:sz w:val="17"/>
        </w:rPr>
        <w:t>i</w:t>
      </w:r>
      <w:proofErr w:type="spellEnd"/>
      <w:r>
        <w:rPr>
          <w:rFonts w:ascii="Courier New" w:hAnsi="Courier New"/>
          <w:sz w:val="17"/>
        </w:rPr>
        <w:t xml:space="preserve">&lt;13; </w:t>
      </w:r>
      <w:proofErr w:type="spellStart"/>
      <w:r>
        <w:rPr>
          <w:rFonts w:ascii="Courier New" w:hAnsi="Courier New"/>
          <w:sz w:val="17"/>
        </w:rPr>
        <w:t>i</w:t>
      </w:r>
      <w:proofErr w:type="spellEnd"/>
      <w:r>
        <w:rPr>
          <w:rFonts w:ascii="Courier New" w:hAnsi="Courier New"/>
          <w:sz w:val="17"/>
        </w:rPr>
        <w:t>++) {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7"/>
        </w:rPr>
        <w:t>lcd.scrollDisplayLeft</w:t>
      </w:r>
      <w:proofErr w:type="spellEnd"/>
      <w:proofErr w:type="gramEnd"/>
      <w:r>
        <w:rPr>
          <w:rFonts w:ascii="Courier New" w:hAnsi="Courier New"/>
          <w:sz w:val="17"/>
        </w:rPr>
        <w:t>();</w:t>
      </w:r>
      <w:r>
        <w:rPr>
          <w:rFonts w:ascii="Courier New" w:hAnsi="Courier New"/>
          <w:sz w:val="17"/>
        </w:rPr>
        <w:br/>
        <w:t xml:space="preserve">    </w:t>
      </w:r>
      <w:proofErr w:type="gramStart"/>
      <w:r>
        <w:rPr>
          <w:rFonts w:ascii="Courier New" w:hAnsi="Courier New"/>
          <w:sz w:val="17"/>
        </w:rPr>
        <w:t>delay(</w:t>
      </w:r>
      <w:proofErr w:type="gramEnd"/>
      <w:r>
        <w:rPr>
          <w:rFonts w:ascii="Courier New" w:hAnsi="Courier New"/>
          <w:sz w:val="17"/>
        </w:rPr>
        <w:t>700);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71286FC9" w14:textId="77777777" w:rsidR="006D0187" w:rsidRDefault="00000000">
      <w:r>
        <w:rPr>
          <w:b/>
          <w:sz w:val="24"/>
        </w:rPr>
        <w:t>OUTPUT IMAGE</w:t>
      </w:r>
    </w:p>
    <w:p w14:paraId="003B3B54" w14:textId="77777777" w:rsidR="004B0F05" w:rsidRDefault="004B0F05">
      <w:pPr>
        <w:jc w:val="center"/>
        <w:rPr>
          <w:noProof/>
        </w:rPr>
      </w:pPr>
    </w:p>
    <w:p w14:paraId="375553CE" w14:textId="64022BA7" w:rsidR="006D0187" w:rsidRDefault="00B95E7E">
      <w:pPr>
        <w:jc w:val="center"/>
      </w:pPr>
      <w:r w:rsidRPr="00B95E7E">
        <w:rPr>
          <w:noProof/>
        </w:rPr>
        <w:drawing>
          <wp:inline distT="0" distB="0" distL="0" distR="0" wp14:anchorId="42519ADB" wp14:editId="5FFFF112">
            <wp:extent cx="5114009" cy="2875464"/>
            <wp:effectExtent l="0" t="0" r="0" b="1270"/>
            <wp:docPr id="8039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6462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009" cy="28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C67F" w14:textId="77777777" w:rsidR="006D0187" w:rsidRDefault="00000000">
      <w:r>
        <w:rPr>
          <w:b/>
          <w:sz w:val="24"/>
        </w:rPr>
        <w:lastRenderedPageBreak/>
        <w:t>RESULT</w:t>
      </w:r>
    </w:p>
    <w:p w14:paraId="50D7ECF9" w14:textId="77777777" w:rsidR="006D0187" w:rsidRDefault="00000000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6D01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782388">
    <w:abstractNumId w:val="8"/>
  </w:num>
  <w:num w:numId="2" w16cid:durableId="865215473">
    <w:abstractNumId w:val="6"/>
  </w:num>
  <w:num w:numId="3" w16cid:durableId="105538661">
    <w:abstractNumId w:val="5"/>
  </w:num>
  <w:num w:numId="4" w16cid:durableId="1875536494">
    <w:abstractNumId w:val="4"/>
  </w:num>
  <w:num w:numId="5" w16cid:durableId="1902672631">
    <w:abstractNumId w:val="7"/>
  </w:num>
  <w:num w:numId="6" w16cid:durableId="1187675707">
    <w:abstractNumId w:val="3"/>
  </w:num>
  <w:num w:numId="7" w16cid:durableId="260066260">
    <w:abstractNumId w:val="2"/>
  </w:num>
  <w:num w:numId="8" w16cid:durableId="1171068977">
    <w:abstractNumId w:val="1"/>
  </w:num>
  <w:num w:numId="9" w16cid:durableId="134200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654"/>
    <w:rsid w:val="0029639D"/>
    <w:rsid w:val="00326F90"/>
    <w:rsid w:val="004B0F05"/>
    <w:rsid w:val="005F3AEE"/>
    <w:rsid w:val="006D0187"/>
    <w:rsid w:val="00711CC0"/>
    <w:rsid w:val="00AA1D8D"/>
    <w:rsid w:val="00AC637B"/>
    <w:rsid w:val="00B47730"/>
    <w:rsid w:val="00B95E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1F36F"/>
  <w14:defaultImageDpi w14:val="300"/>
  <w15:docId w15:val="{081E0BD5-737D-4935-90A3-0A47CE66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4</cp:revision>
  <dcterms:created xsi:type="dcterms:W3CDTF">2013-12-23T23:15:00Z</dcterms:created>
  <dcterms:modified xsi:type="dcterms:W3CDTF">2026-09-03T05:42:00Z</dcterms:modified>
  <cp:category/>
</cp:coreProperties>
</file>