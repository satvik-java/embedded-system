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9E63C" w14:textId="77777777" w:rsidR="00AD7853" w:rsidRDefault="00000000">
      <w:pPr>
        <w:jc w:val="center"/>
      </w:pPr>
      <w:r>
        <w:rPr>
          <w:b/>
          <w:sz w:val="32"/>
        </w:rPr>
        <w:t>EXPERIMENT 3</w:t>
      </w:r>
      <w:r>
        <w:rPr>
          <w:b/>
          <w:sz w:val="32"/>
        </w:rPr>
        <w:br/>
        <w:t>STEPPER MOTOR USING AT89C51 USING PROTEUS</w:t>
      </w:r>
    </w:p>
    <w:p w14:paraId="60428B9F" w14:textId="77777777" w:rsidR="00AD7853" w:rsidRDefault="00000000">
      <w:r>
        <w:rPr>
          <w:b/>
        </w:rPr>
        <w:t>AIM:</w:t>
      </w:r>
      <w:r>
        <w:t xml:space="preserve"> To write an assembly language program for Stepper Motor using AT89C51 using Keil and Proteus.</w:t>
      </w:r>
    </w:p>
    <w:p w14:paraId="73F34E77" w14:textId="77777777" w:rsidR="00AD7853" w:rsidRDefault="00000000">
      <w:r>
        <w:rPr>
          <w:b/>
        </w:rPr>
        <w:t>SOFTWARE REQUIRED:</w:t>
      </w:r>
      <w:r>
        <w:t xml:space="preserve"> Proteus 8 software</w:t>
      </w:r>
    </w:p>
    <w:p w14:paraId="58162729" w14:textId="77777777" w:rsidR="00AD7853" w:rsidRDefault="00000000">
      <w:r>
        <w:rPr>
          <w:b/>
          <w:sz w:val="24"/>
        </w:rPr>
        <w:t>ALGORITHM</w:t>
      </w:r>
    </w:p>
    <w:p w14:paraId="64E93A84" w14:textId="77777777" w:rsidR="00AD7853" w:rsidRDefault="00000000">
      <w:pPr>
        <w:pStyle w:val="ListNumber"/>
      </w:pPr>
      <w:r>
        <w:t>Load the first step pattern 09H on Port 2.</w:t>
      </w:r>
    </w:p>
    <w:p w14:paraId="6276C5FF" w14:textId="77777777" w:rsidR="00AD7853" w:rsidRDefault="00000000">
      <w:pPr>
        <w:pStyle w:val="ListNumber"/>
      </w:pPr>
      <w:r>
        <w:t>Apply a delay.</w:t>
      </w:r>
    </w:p>
    <w:p w14:paraId="0196C4FF" w14:textId="77777777" w:rsidR="00AD7853" w:rsidRDefault="00000000">
      <w:pPr>
        <w:pStyle w:val="ListNumber"/>
      </w:pPr>
      <w:r>
        <w:t>Load 0CH, 06H and 03H successively with delays.</w:t>
      </w:r>
    </w:p>
    <w:p w14:paraId="101019B2" w14:textId="77777777" w:rsidR="00AD7853" w:rsidRDefault="00000000">
      <w:pPr>
        <w:pStyle w:val="ListNumber"/>
      </w:pPr>
      <w:r>
        <w:t>Repeat the sequence continuously to rotate the stepper motor.</w:t>
      </w:r>
    </w:p>
    <w:p w14:paraId="54B677D6" w14:textId="77777777" w:rsidR="00AD7853" w:rsidRDefault="00000000">
      <w:r>
        <w:rPr>
          <w:b/>
          <w:sz w:val="24"/>
        </w:rPr>
        <w:t>PROGRAM</w:t>
      </w:r>
    </w:p>
    <w:p w14:paraId="77203E98" w14:textId="77777777" w:rsidR="00AD7853" w:rsidRDefault="00000000">
      <w:pPr>
        <w:ind w:left="216"/>
      </w:pPr>
      <w:r>
        <w:rPr>
          <w:rFonts w:ascii="Courier New" w:hAnsi="Courier New"/>
          <w:sz w:val="17"/>
        </w:rPr>
        <w:t>ORG 0000H</w:t>
      </w:r>
      <w:r>
        <w:rPr>
          <w:rFonts w:ascii="Courier New" w:hAnsi="Courier New"/>
          <w:sz w:val="17"/>
        </w:rPr>
        <w:br/>
        <w:t>UP: MOV P2,#09H</w:t>
      </w:r>
      <w:r>
        <w:rPr>
          <w:rFonts w:ascii="Courier New" w:hAnsi="Courier New"/>
          <w:sz w:val="17"/>
        </w:rPr>
        <w:br/>
        <w:t xml:space="preserve">    ACALL DELAY</w:t>
      </w:r>
      <w:r>
        <w:rPr>
          <w:rFonts w:ascii="Courier New" w:hAnsi="Courier New"/>
          <w:sz w:val="17"/>
        </w:rPr>
        <w:br/>
        <w:t xml:space="preserve">    MOV P2,#0CH</w:t>
      </w:r>
      <w:r>
        <w:rPr>
          <w:rFonts w:ascii="Courier New" w:hAnsi="Courier New"/>
          <w:sz w:val="17"/>
        </w:rPr>
        <w:br/>
        <w:t xml:space="preserve">    ACALL DELAY</w:t>
      </w:r>
      <w:r>
        <w:rPr>
          <w:rFonts w:ascii="Courier New" w:hAnsi="Courier New"/>
          <w:sz w:val="17"/>
        </w:rPr>
        <w:br/>
        <w:t xml:space="preserve">    MOV P2,#06H</w:t>
      </w:r>
      <w:r>
        <w:rPr>
          <w:rFonts w:ascii="Courier New" w:hAnsi="Courier New"/>
          <w:sz w:val="17"/>
        </w:rPr>
        <w:br/>
        <w:t xml:space="preserve">    ACALL DELAY</w:t>
      </w:r>
      <w:r>
        <w:rPr>
          <w:rFonts w:ascii="Courier New" w:hAnsi="Courier New"/>
          <w:sz w:val="17"/>
        </w:rPr>
        <w:br/>
        <w:t xml:space="preserve">    MOV P2,#03H</w:t>
      </w:r>
      <w:r>
        <w:rPr>
          <w:rFonts w:ascii="Courier New" w:hAnsi="Courier New"/>
          <w:sz w:val="17"/>
        </w:rPr>
        <w:br/>
        <w:t xml:space="preserve">    ACALL DELAY</w:t>
      </w:r>
      <w:r>
        <w:rPr>
          <w:rFonts w:ascii="Courier New" w:hAnsi="Courier New"/>
          <w:sz w:val="17"/>
        </w:rPr>
        <w:br/>
        <w:t xml:space="preserve">    SJMP UP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DELAY: MOV R4,#18</w:t>
      </w:r>
      <w:r>
        <w:rPr>
          <w:rFonts w:ascii="Courier New" w:hAnsi="Courier New"/>
          <w:sz w:val="17"/>
        </w:rPr>
        <w:br/>
        <w:t>H1:    MOV R3,#255</w:t>
      </w:r>
      <w:r>
        <w:rPr>
          <w:rFonts w:ascii="Courier New" w:hAnsi="Courier New"/>
          <w:sz w:val="17"/>
        </w:rPr>
        <w:br/>
        <w:t>H2:    DJNZ R3,H2</w:t>
      </w:r>
      <w:r>
        <w:rPr>
          <w:rFonts w:ascii="Courier New" w:hAnsi="Courier New"/>
          <w:sz w:val="17"/>
        </w:rPr>
        <w:br/>
        <w:t xml:space="preserve">       DJNZ R4,H1</w:t>
      </w:r>
      <w:r>
        <w:rPr>
          <w:rFonts w:ascii="Courier New" w:hAnsi="Courier New"/>
          <w:sz w:val="17"/>
        </w:rPr>
        <w:br/>
        <w:t xml:space="preserve">       RET</w:t>
      </w:r>
      <w:r>
        <w:rPr>
          <w:rFonts w:ascii="Courier New" w:hAnsi="Courier New"/>
          <w:sz w:val="17"/>
        </w:rPr>
        <w:br/>
        <w:t>END</w:t>
      </w:r>
    </w:p>
    <w:p w14:paraId="2B0E3A51" w14:textId="77777777" w:rsidR="00AD7853" w:rsidRDefault="00000000">
      <w:r>
        <w:rPr>
          <w:b/>
          <w:sz w:val="24"/>
        </w:rPr>
        <w:t>OUTPUT IMAGE</w:t>
      </w:r>
    </w:p>
    <w:p w14:paraId="6EA2403E" w14:textId="77777777" w:rsidR="00E5492D" w:rsidRDefault="00E5492D">
      <w:pPr>
        <w:jc w:val="center"/>
        <w:rPr>
          <w:noProof/>
        </w:rPr>
      </w:pPr>
    </w:p>
    <w:p w14:paraId="5BDFFAE2" w14:textId="686A7DAF" w:rsidR="00AD7853" w:rsidRDefault="00F805F6">
      <w:pPr>
        <w:jc w:val="center"/>
      </w:pPr>
      <w:r w:rsidRPr="00F805F6">
        <w:rPr>
          <w:noProof/>
        </w:rPr>
        <w:drawing>
          <wp:inline distT="0" distB="0" distL="0" distR="0" wp14:anchorId="45ABD111" wp14:editId="2D3D6E46">
            <wp:extent cx="4355961" cy="2449364"/>
            <wp:effectExtent l="0" t="0" r="6985" b="8255"/>
            <wp:docPr id="47139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999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7823" cy="245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30CFD" w14:textId="77777777" w:rsidR="00AD35A2" w:rsidRDefault="00AD35A2">
      <w:pPr>
        <w:rPr>
          <w:b/>
          <w:sz w:val="24"/>
        </w:rPr>
      </w:pPr>
    </w:p>
    <w:p w14:paraId="3AA8988D" w14:textId="28BC46C0" w:rsidR="00AD7853" w:rsidRDefault="00000000">
      <w:r>
        <w:rPr>
          <w:b/>
          <w:sz w:val="24"/>
        </w:rPr>
        <w:lastRenderedPageBreak/>
        <w:t>RESULT</w:t>
      </w:r>
    </w:p>
    <w:p w14:paraId="70F13B00" w14:textId="77777777" w:rsidR="00AD7853" w:rsidRDefault="00000000">
      <w:r>
        <w:t>Thus the program has been successfully verified and executed.</w:t>
      </w:r>
    </w:p>
    <w:sectPr w:rsidR="00AD7853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8303871">
    <w:abstractNumId w:val="8"/>
  </w:num>
  <w:num w:numId="2" w16cid:durableId="1585337595">
    <w:abstractNumId w:val="6"/>
  </w:num>
  <w:num w:numId="3" w16cid:durableId="1741714119">
    <w:abstractNumId w:val="5"/>
  </w:num>
  <w:num w:numId="4" w16cid:durableId="319624522">
    <w:abstractNumId w:val="4"/>
  </w:num>
  <w:num w:numId="5" w16cid:durableId="1735009184">
    <w:abstractNumId w:val="7"/>
  </w:num>
  <w:num w:numId="6" w16cid:durableId="183590683">
    <w:abstractNumId w:val="3"/>
  </w:num>
  <w:num w:numId="7" w16cid:durableId="526069641">
    <w:abstractNumId w:val="2"/>
  </w:num>
  <w:num w:numId="8" w16cid:durableId="1210536458">
    <w:abstractNumId w:val="1"/>
  </w:num>
  <w:num w:numId="9" w16cid:durableId="1255280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7FCC"/>
    <w:rsid w:val="0029639D"/>
    <w:rsid w:val="00326F90"/>
    <w:rsid w:val="00682FC3"/>
    <w:rsid w:val="00AA1D8D"/>
    <w:rsid w:val="00AD35A2"/>
    <w:rsid w:val="00AD7853"/>
    <w:rsid w:val="00B47730"/>
    <w:rsid w:val="00CB0664"/>
    <w:rsid w:val="00E5492D"/>
    <w:rsid w:val="00F805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11E561"/>
  <w14:defaultImageDpi w14:val="300"/>
  <w15:docId w15:val="{FF90F71A-338C-4FF5-98F2-39D7F4288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jithendra kumar reddy</cp:lastModifiedBy>
  <cp:revision>4</cp:revision>
  <dcterms:created xsi:type="dcterms:W3CDTF">2013-12-23T23:15:00Z</dcterms:created>
  <dcterms:modified xsi:type="dcterms:W3CDTF">2026-08-30T06:04:00Z</dcterms:modified>
  <cp:category/>
</cp:coreProperties>
</file>