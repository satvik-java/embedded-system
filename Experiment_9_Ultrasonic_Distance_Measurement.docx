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C1FD8" w14:textId="77777777" w:rsidR="00B05CF6" w:rsidRDefault="00000000">
      <w:pPr>
        <w:jc w:val="center"/>
      </w:pPr>
      <w:r>
        <w:rPr>
          <w:b/>
          <w:sz w:val="32"/>
        </w:rPr>
        <w:t>EXPERIMENT – 9</w:t>
      </w:r>
    </w:p>
    <w:p w14:paraId="768E7B4E" w14:textId="77777777" w:rsidR="00B05CF6" w:rsidRDefault="00000000">
      <w:pPr>
        <w:jc w:val="center"/>
      </w:pPr>
      <w:r>
        <w:rPr>
          <w:b/>
          <w:sz w:val="26"/>
        </w:rPr>
        <w:t>Ultrasonic Distance Measurement using Arduino UNO</w:t>
      </w:r>
    </w:p>
    <w:p w14:paraId="531D575F" w14:textId="77777777" w:rsidR="00B05CF6" w:rsidRDefault="00000000">
      <w:r>
        <w:rPr>
          <w:b/>
          <w:sz w:val="24"/>
        </w:rPr>
        <w:t>Aim</w:t>
      </w:r>
    </w:p>
    <w:p w14:paraId="27ADB10E" w14:textId="77777777" w:rsidR="00B05CF6" w:rsidRDefault="00000000">
      <w:r>
        <w:t>To interface an ultrasonic sensor with Arduino UNO and measure the distance of an object, displaying the measured distance through the Virtual Terminal in Proteus.</w:t>
      </w:r>
    </w:p>
    <w:p w14:paraId="4D6E1BE2" w14:textId="77777777" w:rsidR="00B05CF6" w:rsidRDefault="00000000">
      <w:r>
        <w:rPr>
          <w:b/>
          <w:sz w:val="24"/>
        </w:rPr>
        <w:t>Components / Software Required</w:t>
      </w:r>
    </w:p>
    <w:p w14:paraId="143096FA" w14:textId="77777777" w:rsidR="00B05CF6" w:rsidRDefault="00000000">
      <w:pPr>
        <w:pStyle w:val="ListBullet"/>
      </w:pPr>
      <w:r>
        <w:t>Arduino UNO</w:t>
      </w:r>
    </w:p>
    <w:p w14:paraId="271CC18C" w14:textId="77777777" w:rsidR="00B05CF6" w:rsidRDefault="00000000">
      <w:pPr>
        <w:pStyle w:val="ListBullet"/>
      </w:pPr>
      <w:r>
        <w:t>Ultrasonic sensor (HC-SR04)</w:t>
      </w:r>
    </w:p>
    <w:p w14:paraId="1539F1B4" w14:textId="77777777" w:rsidR="00B05CF6" w:rsidRDefault="00000000">
      <w:pPr>
        <w:pStyle w:val="ListBullet"/>
      </w:pPr>
      <w:r>
        <w:t>Virtual Terminal</w:t>
      </w:r>
    </w:p>
    <w:p w14:paraId="6AFA31B2" w14:textId="77777777" w:rsidR="00B05CF6" w:rsidRDefault="00000000">
      <w:pPr>
        <w:pStyle w:val="ListBullet"/>
      </w:pPr>
      <w:r>
        <w:t>Proteus 8 Professional</w:t>
      </w:r>
    </w:p>
    <w:p w14:paraId="1B51796B" w14:textId="77777777" w:rsidR="00B05CF6" w:rsidRDefault="00000000">
      <w:pPr>
        <w:pStyle w:val="ListBullet"/>
      </w:pPr>
      <w:r>
        <w:t>Arduino IDE</w:t>
      </w:r>
    </w:p>
    <w:p w14:paraId="1FABCC2C" w14:textId="77777777" w:rsidR="00B05CF6" w:rsidRDefault="00000000">
      <w:r>
        <w:rPr>
          <w:b/>
          <w:sz w:val="24"/>
        </w:rPr>
        <w:t>Connections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05CF6" w14:paraId="0C2862EF" w14:textId="77777777">
        <w:trPr>
          <w:jc w:val="center"/>
        </w:trPr>
        <w:tc>
          <w:tcPr>
            <w:tcW w:w="5112" w:type="dxa"/>
          </w:tcPr>
          <w:p w14:paraId="1CC486B5" w14:textId="77777777" w:rsidR="00B05CF6" w:rsidRDefault="00000000">
            <w:r>
              <w:t>Component</w:t>
            </w:r>
          </w:p>
        </w:tc>
        <w:tc>
          <w:tcPr>
            <w:tcW w:w="5112" w:type="dxa"/>
          </w:tcPr>
          <w:p w14:paraId="3A70959C" w14:textId="77777777" w:rsidR="00B05CF6" w:rsidRDefault="00000000">
            <w:r>
              <w:t>Arduino Pin</w:t>
            </w:r>
          </w:p>
        </w:tc>
      </w:tr>
      <w:tr w:rsidR="00B05CF6" w14:paraId="71F1613B" w14:textId="77777777">
        <w:trPr>
          <w:jc w:val="center"/>
        </w:trPr>
        <w:tc>
          <w:tcPr>
            <w:tcW w:w="5112" w:type="dxa"/>
          </w:tcPr>
          <w:p w14:paraId="04681576" w14:textId="77777777" w:rsidR="00B05CF6" w:rsidRDefault="00000000">
            <w:r>
              <w:t>Ultrasonic TRIG</w:t>
            </w:r>
          </w:p>
        </w:tc>
        <w:tc>
          <w:tcPr>
            <w:tcW w:w="5112" w:type="dxa"/>
          </w:tcPr>
          <w:p w14:paraId="280C10E8" w14:textId="77777777" w:rsidR="00B05CF6" w:rsidRDefault="00000000">
            <w:r>
              <w:t>D9</w:t>
            </w:r>
          </w:p>
        </w:tc>
      </w:tr>
      <w:tr w:rsidR="00B05CF6" w14:paraId="2E397713" w14:textId="77777777">
        <w:trPr>
          <w:jc w:val="center"/>
        </w:trPr>
        <w:tc>
          <w:tcPr>
            <w:tcW w:w="5112" w:type="dxa"/>
          </w:tcPr>
          <w:p w14:paraId="542C032D" w14:textId="77777777" w:rsidR="00B05CF6" w:rsidRDefault="00000000">
            <w:r>
              <w:t>Ultrasonic ECHO</w:t>
            </w:r>
          </w:p>
        </w:tc>
        <w:tc>
          <w:tcPr>
            <w:tcW w:w="5112" w:type="dxa"/>
          </w:tcPr>
          <w:p w14:paraId="3782C12C" w14:textId="77777777" w:rsidR="00B05CF6" w:rsidRDefault="00000000">
            <w:r>
              <w:t>D10</w:t>
            </w:r>
          </w:p>
        </w:tc>
      </w:tr>
      <w:tr w:rsidR="00B05CF6" w14:paraId="3B4B8D72" w14:textId="77777777">
        <w:trPr>
          <w:jc w:val="center"/>
        </w:trPr>
        <w:tc>
          <w:tcPr>
            <w:tcW w:w="5112" w:type="dxa"/>
          </w:tcPr>
          <w:p w14:paraId="6D99CF51" w14:textId="77777777" w:rsidR="00B05CF6" w:rsidRDefault="00000000">
            <w:r>
              <w:t>Virtual Terminal RXD</w:t>
            </w:r>
          </w:p>
        </w:tc>
        <w:tc>
          <w:tcPr>
            <w:tcW w:w="5112" w:type="dxa"/>
          </w:tcPr>
          <w:p w14:paraId="40B35834" w14:textId="77777777" w:rsidR="00B05CF6" w:rsidRDefault="00000000">
            <w:r>
              <w:t>D1 (TX)</w:t>
            </w:r>
          </w:p>
        </w:tc>
      </w:tr>
      <w:tr w:rsidR="00B05CF6" w14:paraId="626A79E3" w14:textId="77777777">
        <w:trPr>
          <w:jc w:val="center"/>
        </w:trPr>
        <w:tc>
          <w:tcPr>
            <w:tcW w:w="5112" w:type="dxa"/>
          </w:tcPr>
          <w:p w14:paraId="5C7E1DFD" w14:textId="77777777" w:rsidR="00B05CF6" w:rsidRDefault="00000000">
            <w:r>
              <w:t>Virtual Terminal TXD</w:t>
            </w:r>
          </w:p>
        </w:tc>
        <w:tc>
          <w:tcPr>
            <w:tcW w:w="5112" w:type="dxa"/>
          </w:tcPr>
          <w:p w14:paraId="6D514900" w14:textId="77777777" w:rsidR="00B05CF6" w:rsidRDefault="00000000">
            <w:r>
              <w:t>D0 (RX)</w:t>
            </w:r>
          </w:p>
        </w:tc>
      </w:tr>
      <w:tr w:rsidR="00B05CF6" w14:paraId="422B2700" w14:textId="77777777">
        <w:trPr>
          <w:jc w:val="center"/>
        </w:trPr>
        <w:tc>
          <w:tcPr>
            <w:tcW w:w="5112" w:type="dxa"/>
          </w:tcPr>
          <w:p w14:paraId="29D2E118" w14:textId="77777777" w:rsidR="00B05CF6" w:rsidRDefault="00000000">
            <w:r>
              <w:t>VCC</w:t>
            </w:r>
          </w:p>
        </w:tc>
        <w:tc>
          <w:tcPr>
            <w:tcW w:w="5112" w:type="dxa"/>
          </w:tcPr>
          <w:p w14:paraId="1A121137" w14:textId="77777777" w:rsidR="00B05CF6" w:rsidRDefault="00000000">
            <w:r>
              <w:t>5V</w:t>
            </w:r>
          </w:p>
        </w:tc>
      </w:tr>
      <w:tr w:rsidR="00B05CF6" w14:paraId="5F3AF300" w14:textId="77777777">
        <w:trPr>
          <w:jc w:val="center"/>
        </w:trPr>
        <w:tc>
          <w:tcPr>
            <w:tcW w:w="5112" w:type="dxa"/>
          </w:tcPr>
          <w:p w14:paraId="0C83F170" w14:textId="77777777" w:rsidR="00B05CF6" w:rsidRDefault="00000000">
            <w:r>
              <w:t>GND</w:t>
            </w:r>
          </w:p>
        </w:tc>
        <w:tc>
          <w:tcPr>
            <w:tcW w:w="5112" w:type="dxa"/>
          </w:tcPr>
          <w:p w14:paraId="3CD1FF46" w14:textId="77777777" w:rsidR="00B05CF6" w:rsidRDefault="00000000">
            <w:r>
              <w:t>GND</w:t>
            </w:r>
          </w:p>
        </w:tc>
      </w:tr>
    </w:tbl>
    <w:p w14:paraId="73892748" w14:textId="77777777" w:rsidR="00B05CF6" w:rsidRDefault="00000000">
      <w:r>
        <w:rPr>
          <w:b/>
          <w:sz w:val="24"/>
        </w:rPr>
        <w:t>Algorithm</w:t>
      </w:r>
    </w:p>
    <w:p w14:paraId="6FB4DEA7" w14:textId="77777777" w:rsidR="00B05CF6" w:rsidRDefault="00000000">
      <w:r>
        <w:t>1. Start the program.</w:t>
      </w:r>
    </w:p>
    <w:p w14:paraId="08CEA348" w14:textId="77777777" w:rsidR="00B05CF6" w:rsidRDefault="00000000">
      <w:r>
        <w:t>2. Initialize the ultrasonic sensor pins and serial communication.</w:t>
      </w:r>
    </w:p>
    <w:p w14:paraId="7A5AC94F" w14:textId="77777777" w:rsidR="00B05CF6" w:rsidRDefault="00000000">
      <w:r>
        <w:t>3. Send a short HIGH pulse to the TRIG pin.</w:t>
      </w:r>
    </w:p>
    <w:p w14:paraId="07E9D8D5" w14:textId="77777777" w:rsidR="00B05CF6" w:rsidRDefault="00000000">
      <w:r>
        <w:t>4. Measure the duration of the pulse received at the ECHO pin.</w:t>
      </w:r>
    </w:p>
    <w:p w14:paraId="3130240B" w14:textId="77777777" w:rsidR="00B05CF6" w:rsidRDefault="00000000">
      <w:r>
        <w:t>5. Calculate distance using: Distance = (Time × 0.0343) / 2.</w:t>
      </w:r>
    </w:p>
    <w:p w14:paraId="1EE38A79" w14:textId="77777777" w:rsidR="00B05CF6" w:rsidRDefault="00000000">
      <w:r>
        <w:t xml:space="preserve">6. Display the distance in </w:t>
      </w:r>
      <w:proofErr w:type="spellStart"/>
      <w:r>
        <w:t>centimetres</w:t>
      </w:r>
      <w:proofErr w:type="spellEnd"/>
      <w:r>
        <w:t xml:space="preserve"> on the Virtual Terminal.</w:t>
      </w:r>
    </w:p>
    <w:p w14:paraId="1A43FA95" w14:textId="77777777" w:rsidR="00B05CF6" w:rsidRDefault="00000000">
      <w:r>
        <w:t>7. Repeat the process continuously.</w:t>
      </w:r>
    </w:p>
    <w:p w14:paraId="3CF0E991" w14:textId="77777777" w:rsidR="00B05CF6" w:rsidRDefault="00000000">
      <w:r>
        <w:rPr>
          <w:b/>
          <w:sz w:val="24"/>
        </w:rPr>
        <w:t>Arduino Program</w:t>
      </w:r>
    </w:p>
    <w:p w14:paraId="013D2570" w14:textId="77777777" w:rsidR="00B05CF6" w:rsidRDefault="00000000">
      <w:r>
        <w:rPr>
          <w:rFonts w:ascii="Courier New" w:hAnsi="Courier New"/>
          <w:sz w:val="18"/>
        </w:rPr>
        <w:t xml:space="preserve">const int </w:t>
      </w:r>
      <w:proofErr w:type="spellStart"/>
      <w:r>
        <w:rPr>
          <w:rFonts w:ascii="Courier New" w:hAnsi="Courier New"/>
          <w:sz w:val="18"/>
        </w:rPr>
        <w:t>trigPin</w:t>
      </w:r>
      <w:proofErr w:type="spellEnd"/>
      <w:r>
        <w:rPr>
          <w:rFonts w:ascii="Courier New" w:hAnsi="Courier New"/>
          <w:sz w:val="18"/>
        </w:rPr>
        <w:t xml:space="preserve"> = 9;</w:t>
      </w:r>
      <w:r>
        <w:rPr>
          <w:rFonts w:ascii="Courier New" w:hAnsi="Courier New"/>
          <w:sz w:val="18"/>
        </w:rPr>
        <w:br/>
        <w:t xml:space="preserve">const int </w:t>
      </w:r>
      <w:proofErr w:type="spellStart"/>
      <w:r>
        <w:rPr>
          <w:rFonts w:ascii="Courier New" w:hAnsi="Courier New"/>
          <w:sz w:val="18"/>
        </w:rPr>
        <w:t>echoPin</w:t>
      </w:r>
      <w:proofErr w:type="spellEnd"/>
      <w:r>
        <w:rPr>
          <w:rFonts w:ascii="Courier New" w:hAnsi="Courier New"/>
          <w:sz w:val="18"/>
        </w:rPr>
        <w:t xml:space="preserve"> = 10;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long duration;</w:t>
      </w:r>
      <w:r>
        <w:rPr>
          <w:rFonts w:ascii="Courier New" w:hAnsi="Courier New"/>
          <w:sz w:val="18"/>
        </w:rPr>
        <w:br/>
        <w:t>float distance;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void setup()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pinMode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trigPin</w:t>
      </w:r>
      <w:proofErr w:type="spellEnd"/>
      <w:r>
        <w:rPr>
          <w:rFonts w:ascii="Courier New" w:hAnsi="Courier New"/>
          <w:sz w:val="18"/>
        </w:rPr>
        <w:t>, OUTPUT);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pinMode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echoPin</w:t>
      </w:r>
      <w:proofErr w:type="spellEnd"/>
      <w:r>
        <w:rPr>
          <w:rFonts w:ascii="Courier New" w:hAnsi="Courier New"/>
          <w:sz w:val="18"/>
        </w:rPr>
        <w:t>, INPUT);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</w:t>
      </w:r>
      <w:proofErr w:type="spellStart"/>
      <w:r>
        <w:rPr>
          <w:rFonts w:ascii="Courier New" w:hAnsi="Courier New"/>
          <w:sz w:val="18"/>
        </w:rPr>
        <w:t>Serial.begin</w:t>
      </w:r>
      <w:proofErr w:type="spellEnd"/>
      <w:r>
        <w:rPr>
          <w:rFonts w:ascii="Courier New" w:hAnsi="Courier New"/>
          <w:sz w:val="18"/>
        </w:rPr>
        <w:t>(9600);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void </w:t>
      </w:r>
      <w:proofErr w:type="gramStart"/>
      <w:r>
        <w:rPr>
          <w:rFonts w:ascii="Courier New" w:hAnsi="Courier New"/>
          <w:sz w:val="18"/>
        </w:rPr>
        <w:t>loop(</w:t>
      </w:r>
      <w:proofErr w:type="gramEnd"/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proofErr w:type="gramStart"/>
      <w:r>
        <w:rPr>
          <w:rFonts w:ascii="Courier New" w:hAnsi="Courier New"/>
          <w:sz w:val="18"/>
        </w:rPr>
        <w:t>digitalWrite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proofErr w:type="gramEnd"/>
      <w:r>
        <w:rPr>
          <w:rFonts w:ascii="Courier New" w:hAnsi="Courier New"/>
          <w:sz w:val="18"/>
        </w:rPr>
        <w:t>trigPin</w:t>
      </w:r>
      <w:proofErr w:type="spellEnd"/>
      <w:r>
        <w:rPr>
          <w:rFonts w:ascii="Courier New" w:hAnsi="Courier New"/>
          <w:sz w:val="18"/>
        </w:rPr>
        <w:t>, LOW);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proofErr w:type="gramStart"/>
      <w:r>
        <w:rPr>
          <w:rFonts w:ascii="Courier New" w:hAnsi="Courier New"/>
          <w:sz w:val="18"/>
        </w:rPr>
        <w:t>delayMicroseconds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2);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</w:t>
      </w:r>
      <w:proofErr w:type="spellStart"/>
      <w:proofErr w:type="gramStart"/>
      <w:r>
        <w:rPr>
          <w:rFonts w:ascii="Courier New" w:hAnsi="Courier New"/>
          <w:sz w:val="18"/>
        </w:rPr>
        <w:t>digitalWrite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proofErr w:type="gramEnd"/>
      <w:r>
        <w:rPr>
          <w:rFonts w:ascii="Courier New" w:hAnsi="Courier New"/>
          <w:sz w:val="18"/>
        </w:rPr>
        <w:t>trigPin</w:t>
      </w:r>
      <w:proofErr w:type="spellEnd"/>
      <w:r>
        <w:rPr>
          <w:rFonts w:ascii="Courier New" w:hAnsi="Courier New"/>
          <w:sz w:val="18"/>
        </w:rPr>
        <w:t>, HIGH);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proofErr w:type="gramStart"/>
      <w:r>
        <w:rPr>
          <w:rFonts w:ascii="Courier New" w:hAnsi="Courier New"/>
          <w:sz w:val="18"/>
        </w:rPr>
        <w:t>delayMicroseconds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10);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proofErr w:type="gramStart"/>
      <w:r>
        <w:rPr>
          <w:rFonts w:ascii="Courier New" w:hAnsi="Courier New"/>
          <w:sz w:val="18"/>
        </w:rPr>
        <w:t>digitalWrite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proofErr w:type="gramEnd"/>
      <w:r>
        <w:rPr>
          <w:rFonts w:ascii="Courier New" w:hAnsi="Courier New"/>
          <w:sz w:val="18"/>
        </w:rPr>
        <w:t>trigPin</w:t>
      </w:r>
      <w:proofErr w:type="spellEnd"/>
      <w:r>
        <w:rPr>
          <w:rFonts w:ascii="Courier New" w:hAnsi="Courier New"/>
          <w:sz w:val="18"/>
        </w:rPr>
        <w:t>, LOW);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duration = </w:t>
      </w:r>
      <w:proofErr w:type="spellStart"/>
      <w:proofErr w:type="gramStart"/>
      <w:r>
        <w:rPr>
          <w:rFonts w:ascii="Courier New" w:hAnsi="Courier New"/>
          <w:sz w:val="18"/>
        </w:rPr>
        <w:t>pulseIn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proofErr w:type="gramEnd"/>
      <w:r>
        <w:rPr>
          <w:rFonts w:ascii="Courier New" w:hAnsi="Courier New"/>
          <w:sz w:val="18"/>
        </w:rPr>
        <w:t>echoPin</w:t>
      </w:r>
      <w:proofErr w:type="spellEnd"/>
      <w:r>
        <w:rPr>
          <w:rFonts w:ascii="Courier New" w:hAnsi="Courier New"/>
          <w:sz w:val="18"/>
        </w:rPr>
        <w:t>, HIGH);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distance = (duration * 0.0343) / 2.0;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Serial.print</w:t>
      </w:r>
      <w:proofErr w:type="spellEnd"/>
      <w:r>
        <w:rPr>
          <w:rFonts w:ascii="Courier New" w:hAnsi="Courier New"/>
          <w:sz w:val="18"/>
        </w:rPr>
        <w:t>("Distance = ");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Serial.print</w:t>
      </w:r>
      <w:proofErr w:type="spellEnd"/>
      <w:r>
        <w:rPr>
          <w:rFonts w:ascii="Courier New" w:hAnsi="Courier New"/>
          <w:sz w:val="18"/>
        </w:rPr>
        <w:t>(distance);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Serial.println</w:t>
      </w:r>
      <w:proofErr w:type="spellEnd"/>
      <w:r>
        <w:rPr>
          <w:rFonts w:ascii="Courier New" w:hAnsi="Courier New"/>
          <w:sz w:val="18"/>
        </w:rPr>
        <w:t>(" cm");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</w:t>
      </w:r>
      <w:proofErr w:type="gramStart"/>
      <w:r>
        <w:rPr>
          <w:rFonts w:ascii="Courier New" w:hAnsi="Courier New"/>
          <w:sz w:val="18"/>
        </w:rPr>
        <w:t>delay(</w:t>
      </w:r>
      <w:proofErr w:type="gramEnd"/>
      <w:r>
        <w:rPr>
          <w:rFonts w:ascii="Courier New" w:hAnsi="Courier New"/>
          <w:sz w:val="18"/>
        </w:rPr>
        <w:t>500);</w:t>
      </w:r>
      <w:r>
        <w:rPr>
          <w:rFonts w:ascii="Courier New" w:hAnsi="Courier New"/>
          <w:sz w:val="18"/>
        </w:rPr>
        <w:br/>
        <w:t>}</w:t>
      </w:r>
    </w:p>
    <w:p w14:paraId="21D1F149" w14:textId="77777777" w:rsidR="00B05CF6" w:rsidRDefault="00000000">
      <w:r>
        <w:rPr>
          <w:b/>
          <w:sz w:val="24"/>
        </w:rPr>
        <w:t>Output</w:t>
      </w:r>
    </w:p>
    <w:p w14:paraId="55369056" w14:textId="25B6B3A0" w:rsidR="00B05CF6" w:rsidRDefault="00405F01">
      <w:r>
        <w:rPr>
          <w:noProof/>
        </w:rPr>
        <w:drawing>
          <wp:inline distT="0" distB="0" distL="0" distR="0" wp14:anchorId="48F10FF0" wp14:editId="702A62CF">
            <wp:extent cx="6492240" cy="3650404"/>
            <wp:effectExtent l="0" t="0" r="3810" b="7620"/>
            <wp:docPr id="31094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4861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650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24"/>
        </w:rPr>
        <w:t>Result</w:t>
      </w:r>
    </w:p>
    <w:p w14:paraId="294C24B9" w14:textId="77777777" w:rsidR="00B05CF6" w:rsidRDefault="00000000">
      <w:r>
        <w:t>Thus, the ultrasonic sensor was successfully interfaced with Arduino UNO and the distance of the object was measured and displayed through the Virtual Terminal.</w:t>
      </w:r>
    </w:p>
    <w:p w14:paraId="69299789" w14:textId="77777777" w:rsidR="00B05CF6" w:rsidRDefault="00000000">
      <w:r>
        <w:rPr>
          <w:b/>
          <w:sz w:val="24"/>
        </w:rPr>
        <w:t>Viva – Important Questions</w:t>
      </w:r>
    </w:p>
    <w:p w14:paraId="7BA743CC" w14:textId="77777777" w:rsidR="00B05CF6" w:rsidRDefault="00000000">
      <w:r>
        <w:rPr>
          <w:b/>
        </w:rPr>
        <w:t xml:space="preserve">What is the purpose of the ultrasonic sensor? </w:t>
      </w:r>
      <w:r>
        <w:t>It measures the distance of an object.</w:t>
      </w:r>
    </w:p>
    <w:p w14:paraId="5AE0F1ED" w14:textId="77777777" w:rsidR="00B05CF6" w:rsidRDefault="00000000">
      <w:r>
        <w:rPr>
          <w:b/>
        </w:rPr>
        <w:lastRenderedPageBreak/>
        <w:t xml:space="preserve">What is the formula used? </w:t>
      </w:r>
      <w:r>
        <w:t>Distance = (Time × 0.0343) / 2.</w:t>
      </w:r>
    </w:p>
    <w:p w14:paraId="02AE0504" w14:textId="77777777" w:rsidR="00B05CF6" w:rsidRDefault="00000000">
      <w:r>
        <w:rPr>
          <w:b/>
        </w:rPr>
        <w:t xml:space="preserve">Why is the division by 2 required? </w:t>
      </w:r>
      <w:r>
        <w:t>The ultrasonic wave travels to the object and back.</w:t>
      </w:r>
    </w:p>
    <w:p w14:paraId="69031DDA" w14:textId="77777777" w:rsidR="00B05CF6" w:rsidRDefault="00000000">
      <w:r>
        <w:rPr>
          <w:b/>
        </w:rPr>
        <w:t xml:space="preserve">What does </w:t>
      </w:r>
      <w:proofErr w:type="spellStart"/>
      <w:proofErr w:type="gramStart"/>
      <w:r>
        <w:rPr>
          <w:b/>
        </w:rPr>
        <w:t>pulseIn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) do? </w:t>
      </w:r>
      <w:r>
        <w:t>It measures the duration of a HIGH pulse.</w:t>
      </w:r>
    </w:p>
    <w:p w14:paraId="379D2544" w14:textId="77777777" w:rsidR="00B05CF6" w:rsidRDefault="00000000">
      <w:r>
        <w:rPr>
          <w:b/>
        </w:rPr>
        <w:t xml:space="preserve">Why is </w:t>
      </w:r>
      <w:proofErr w:type="spellStart"/>
      <w:r>
        <w:rPr>
          <w:b/>
        </w:rPr>
        <w:t>Serial.begin</w:t>
      </w:r>
      <w:proofErr w:type="spellEnd"/>
      <w:r>
        <w:rPr>
          <w:b/>
        </w:rPr>
        <w:t xml:space="preserve">(9600) used? </w:t>
      </w:r>
      <w:r>
        <w:t>To initialize serial communication at 9600 baud.</w:t>
      </w:r>
    </w:p>
    <w:sectPr w:rsidR="00B05CF6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9084113">
    <w:abstractNumId w:val="8"/>
  </w:num>
  <w:num w:numId="2" w16cid:durableId="755052041">
    <w:abstractNumId w:val="6"/>
  </w:num>
  <w:num w:numId="3" w16cid:durableId="1977374578">
    <w:abstractNumId w:val="5"/>
  </w:num>
  <w:num w:numId="4" w16cid:durableId="464204485">
    <w:abstractNumId w:val="4"/>
  </w:num>
  <w:num w:numId="5" w16cid:durableId="1945841372">
    <w:abstractNumId w:val="7"/>
  </w:num>
  <w:num w:numId="6" w16cid:durableId="1820804488">
    <w:abstractNumId w:val="3"/>
  </w:num>
  <w:num w:numId="7" w16cid:durableId="749355547">
    <w:abstractNumId w:val="2"/>
  </w:num>
  <w:num w:numId="8" w16cid:durableId="1245068024">
    <w:abstractNumId w:val="1"/>
  </w:num>
  <w:num w:numId="9" w16cid:durableId="55056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5F01"/>
    <w:rsid w:val="005F3AEE"/>
    <w:rsid w:val="00614B13"/>
    <w:rsid w:val="009E533A"/>
    <w:rsid w:val="00AA1D8D"/>
    <w:rsid w:val="00B05CF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00A349"/>
  <w14:defaultImageDpi w14:val="300"/>
  <w15:docId w15:val="{C4642A65-D5DE-4629-93EC-EA6AD15EC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jithendra kumar reddy</cp:lastModifiedBy>
  <cp:revision>3</cp:revision>
  <dcterms:created xsi:type="dcterms:W3CDTF">2013-12-23T23:15:00Z</dcterms:created>
  <dcterms:modified xsi:type="dcterms:W3CDTF">2026-09-03T05:44:00Z</dcterms:modified>
  <cp:category/>
</cp:coreProperties>
</file>